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r>
        <w:t>Project: Zuri – Core Functional Enhancements</w:t>
      </w:r>
    </w:p>
    <w:p>
      <w:r>
        <w:t>Version: 1.0</w:t>
      </w:r>
    </w:p>
    <w:p>
      <w:r>
        <w:t>Date: October 22, 2025</w:t>
      </w:r>
    </w:p>
    <w:p>
      <w:r>
        <w:t>Prepared by: Advanced Technology Group (ATG) – Amzur Technologies</w:t>
      </w:r>
    </w:p>
    <w:p>
      <w:pPr>
        <w:pStyle w:val="Heading2"/>
      </w:pPr>
      <w:r>
        <w:t>1. Introduction</w:t>
      </w:r>
    </w:p>
    <w:p>
      <w:r>
        <w:t>This document outlines the key business requirements for enhancing the Zuri platform with essential sales, authentication, dashboard, and reporting features. The goal is to improve user experience, enable secure access, and provide actionable insights for sales users and managers.</w:t>
      </w:r>
    </w:p>
    <w:p>
      <w:pPr>
        <w:pStyle w:val="Heading2"/>
      </w:pPr>
      <w:r>
        <w:t>2. Functional Requirements</w:t>
      </w:r>
    </w:p>
    <w:p>
      <w:pPr>
        <w:pStyle w:val="Heading3"/>
      </w:pPr>
      <w:r>
        <w:t>2.1 Deal Management (Kanban View)</w:t>
      </w:r>
    </w:p>
    <w:p>
      <w:r>
        <w:t>Provide a visual Kanban board that allows sales users to manage deals across stages (Lead to Won/Lost). Deals should be moveable between stages and display essential details like Deal Name, Amount, and Owner. Revenue forecast updates dynamically based on deal status.</w:t>
      </w:r>
    </w:p>
    <w:p>
      <w:pPr>
        <w:pStyle w:val="Heading3"/>
      </w:pPr>
      <w:r>
        <w:t>2.2 Secure Authentication (Google OAuth 2.0)</w:t>
      </w:r>
    </w:p>
    <w:p>
      <w:r>
        <w:t>Integrate Google OAuth 2.0 for seamless and secure user authentication. Ensure minimal login friction while maintaining compliance with industry security standards.</w:t>
      </w:r>
    </w:p>
    <w:p>
      <w:pPr>
        <w:pStyle w:val="Heading3"/>
      </w:pPr>
      <w:r>
        <w:t>2.3 Personalized Dashboard with AI Chat</w:t>
      </w:r>
    </w:p>
    <w:p>
      <w:r>
        <w:t>Develop a personalized dashboard displaying user-specific widgets such as recent activities, deal summary, and key performance indicators. Include an AI Chat feature to provide contextual insights and quick assistance.</w:t>
      </w:r>
    </w:p>
    <w:p>
      <w:pPr>
        <w:pStyle w:val="Heading3"/>
      </w:pPr>
      <w:r>
        <w:t>2.4 Summary Reports and Export</w:t>
      </w:r>
    </w:p>
    <w:p>
      <w:r>
        <w:t>Enable managers to generate and export performance reports including Deal Forecast, Activity Log, and Adoption Metrics. Reports should be filterable and downloadable in PDF or Excel formats.</w:t>
      </w:r>
    </w:p>
    <w:p>
      <w:pPr>
        <w:pStyle w:val="Heading2"/>
      </w:pPr>
      <w:r>
        <w:t>3. Conclusion</w:t>
      </w:r>
    </w:p>
    <w:p>
      <w:r>
        <w:t>The above enhancements collectively aim to simplify operations, strengthen visibility, and improve overall efficiency for both sales users and managers in the Zuri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